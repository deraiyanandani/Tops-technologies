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BA5A" w14:textId="77777777" w:rsidR="008A483C" w:rsidRDefault="00071D73">
      <w:pPr>
        <w:pStyle w:val="Title"/>
      </w:pPr>
      <w:r>
        <w:t>Supervised vs Unsupervised Learning</w:t>
      </w:r>
    </w:p>
    <w:p w14:paraId="4840E9CF" w14:textId="77777777" w:rsidR="008A483C" w:rsidRDefault="00071D73">
      <w:pPr>
        <w:pStyle w:val="Heading1"/>
      </w:pPr>
      <w:r>
        <w:t>1. Supervised Learning</w:t>
      </w:r>
    </w:p>
    <w:p w14:paraId="7D567F3D" w14:textId="77777777" w:rsidR="008A483C" w:rsidRDefault="00071D73">
      <w:r>
        <w:t>Supervised learning is a type of machine learning where the model is trained using labeled data. This means each input comes with a corresponding correct output.</w:t>
      </w:r>
    </w:p>
    <w:p w14:paraId="7A5C4D94" w14:textId="77777777" w:rsidR="008A483C" w:rsidRDefault="00071D73">
      <w:pPr>
        <w:pStyle w:val="ListBullet"/>
      </w:pPr>
      <w:r>
        <w:t>Key Points:</w:t>
      </w:r>
    </w:p>
    <w:p w14:paraId="421921DF" w14:textId="77777777" w:rsidR="008A483C" w:rsidRDefault="00071D73">
      <w:pPr>
        <w:pStyle w:val="ListBullet"/>
      </w:pPr>
      <w:r>
        <w:t>Uses labeled dataset (input + output)</w:t>
      </w:r>
    </w:p>
    <w:p w14:paraId="593552A2" w14:textId="77777777" w:rsidR="008A483C" w:rsidRDefault="00071D73">
      <w:pPr>
        <w:pStyle w:val="ListBullet"/>
      </w:pPr>
      <w:r>
        <w:t>Learns mapping function from input to output</w:t>
      </w:r>
    </w:p>
    <w:p w14:paraId="6DAFFCE5" w14:textId="77777777" w:rsidR="008A483C" w:rsidRDefault="00071D73">
      <w:pPr>
        <w:pStyle w:val="ListBullet"/>
      </w:pPr>
      <w:r>
        <w:t>Common tasks: Classification and Regression</w:t>
      </w:r>
    </w:p>
    <w:p w14:paraId="1385DA8D" w14:textId="77777777" w:rsidR="008A483C" w:rsidRDefault="00071D73">
      <w:pPr>
        <w:pStyle w:val="ListBullet"/>
      </w:pPr>
      <w:r>
        <w:t>Examples:</w:t>
      </w:r>
    </w:p>
    <w:p w14:paraId="111E025B" w14:textId="77777777" w:rsidR="008A483C" w:rsidRDefault="00071D73">
      <w:pPr>
        <w:pStyle w:val="ListBullet"/>
      </w:pPr>
      <w:r>
        <w:t>Email spam detection (Spam/Not Spam)</w:t>
      </w:r>
    </w:p>
    <w:p w14:paraId="474D1A33" w14:textId="77777777" w:rsidR="008A483C" w:rsidRDefault="00071D73">
      <w:pPr>
        <w:pStyle w:val="ListBullet"/>
      </w:pPr>
      <w:r>
        <w:t>House price prediction</w:t>
      </w:r>
    </w:p>
    <w:p w14:paraId="73F2F8C1" w14:textId="77777777" w:rsidR="008A483C" w:rsidRDefault="00071D73">
      <w:pPr>
        <w:pStyle w:val="Heading1"/>
      </w:pPr>
      <w:r>
        <w:t>2. Unsupervised Learning</w:t>
      </w:r>
    </w:p>
    <w:p w14:paraId="4B3E0956" w14:textId="77777777" w:rsidR="008A483C" w:rsidRDefault="00071D73">
      <w:r>
        <w:t>Unsupervised learning is a type of machine learning where the model is trained using unlabeled data. The model tries to find hidden patterns or structures in the data.</w:t>
      </w:r>
    </w:p>
    <w:p w14:paraId="25F90096" w14:textId="77777777" w:rsidR="008A483C" w:rsidRDefault="00071D73">
      <w:pPr>
        <w:pStyle w:val="ListBullet"/>
      </w:pPr>
      <w:r>
        <w:t>Key Points:</w:t>
      </w:r>
    </w:p>
    <w:p w14:paraId="5C9833E3" w14:textId="77777777" w:rsidR="008A483C" w:rsidRDefault="00071D73">
      <w:pPr>
        <w:pStyle w:val="ListBullet"/>
      </w:pPr>
      <w:r>
        <w:t>Uses unlabeled dataset</w:t>
      </w:r>
    </w:p>
    <w:p w14:paraId="560B6A8C" w14:textId="77777777" w:rsidR="008A483C" w:rsidRDefault="00071D73">
      <w:pPr>
        <w:pStyle w:val="ListBullet"/>
      </w:pPr>
      <w:r>
        <w:t>Finds hidden patterns or groupings</w:t>
      </w:r>
    </w:p>
    <w:p w14:paraId="0F0369F5" w14:textId="77777777" w:rsidR="008A483C" w:rsidRDefault="00071D73">
      <w:pPr>
        <w:pStyle w:val="ListBullet"/>
      </w:pPr>
      <w:r>
        <w:t>Common tasks: Clustering and Association</w:t>
      </w:r>
    </w:p>
    <w:p w14:paraId="1104A177" w14:textId="77777777" w:rsidR="008A483C" w:rsidRDefault="00071D73">
      <w:pPr>
        <w:pStyle w:val="ListBullet"/>
      </w:pPr>
      <w:r>
        <w:t>Examples:</w:t>
      </w:r>
    </w:p>
    <w:p w14:paraId="79B31450" w14:textId="77777777" w:rsidR="008A483C" w:rsidRDefault="00071D73">
      <w:pPr>
        <w:pStyle w:val="ListBullet"/>
      </w:pPr>
      <w:r>
        <w:t>Customer segmentation</w:t>
      </w:r>
    </w:p>
    <w:p w14:paraId="661F4935" w14:textId="77777777" w:rsidR="008A483C" w:rsidRDefault="00071D73">
      <w:pPr>
        <w:pStyle w:val="ListBullet"/>
      </w:pPr>
      <w:r>
        <w:t>Market basket analysis</w:t>
      </w:r>
    </w:p>
    <w:p w14:paraId="594851BD" w14:textId="77777777" w:rsidR="008A483C" w:rsidRDefault="00071D73">
      <w:pPr>
        <w:pStyle w:val="Heading1"/>
      </w:pPr>
      <w:r>
        <w:t>3. Difference Between Supervised and Unsupervised Learning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483C" w14:paraId="7D69DC68" w14:textId="77777777">
        <w:tc>
          <w:tcPr>
            <w:tcW w:w="2880" w:type="dxa"/>
          </w:tcPr>
          <w:p w14:paraId="4674B78C" w14:textId="77777777" w:rsidR="008A483C" w:rsidRDefault="00071D73">
            <w:r>
              <w:t>Feature</w:t>
            </w:r>
          </w:p>
        </w:tc>
        <w:tc>
          <w:tcPr>
            <w:tcW w:w="2880" w:type="dxa"/>
          </w:tcPr>
          <w:p w14:paraId="06B24151" w14:textId="77777777" w:rsidR="008A483C" w:rsidRDefault="00071D73">
            <w:r>
              <w:t>Supervised Learning</w:t>
            </w:r>
          </w:p>
        </w:tc>
        <w:tc>
          <w:tcPr>
            <w:tcW w:w="2880" w:type="dxa"/>
          </w:tcPr>
          <w:p w14:paraId="7F807087" w14:textId="77777777" w:rsidR="008A483C" w:rsidRDefault="00071D73">
            <w:r>
              <w:t>Unsupervised Learning</w:t>
            </w:r>
          </w:p>
        </w:tc>
      </w:tr>
      <w:tr w:rsidR="008A483C" w14:paraId="61FFDD29" w14:textId="77777777">
        <w:tc>
          <w:tcPr>
            <w:tcW w:w="2880" w:type="dxa"/>
          </w:tcPr>
          <w:p w14:paraId="61397B3D" w14:textId="77777777" w:rsidR="008A483C" w:rsidRDefault="00071D73">
            <w:r>
              <w:t>Data Type</w:t>
            </w:r>
          </w:p>
        </w:tc>
        <w:tc>
          <w:tcPr>
            <w:tcW w:w="2880" w:type="dxa"/>
          </w:tcPr>
          <w:p w14:paraId="7539BDEE" w14:textId="77777777" w:rsidR="008A483C" w:rsidRDefault="00071D73">
            <w:r>
              <w:t>Labeled Data</w:t>
            </w:r>
          </w:p>
        </w:tc>
        <w:tc>
          <w:tcPr>
            <w:tcW w:w="2880" w:type="dxa"/>
          </w:tcPr>
          <w:p w14:paraId="43384D72" w14:textId="77777777" w:rsidR="008A483C" w:rsidRDefault="00071D73">
            <w:r>
              <w:t>Unlabeled Data</w:t>
            </w:r>
          </w:p>
        </w:tc>
      </w:tr>
      <w:tr w:rsidR="008A483C" w14:paraId="04569029" w14:textId="77777777">
        <w:tc>
          <w:tcPr>
            <w:tcW w:w="2880" w:type="dxa"/>
          </w:tcPr>
          <w:p w14:paraId="2FD46A6D" w14:textId="77777777" w:rsidR="008A483C" w:rsidRDefault="00071D73">
            <w:r>
              <w:t>Goal</w:t>
            </w:r>
          </w:p>
        </w:tc>
        <w:tc>
          <w:tcPr>
            <w:tcW w:w="2880" w:type="dxa"/>
          </w:tcPr>
          <w:p w14:paraId="0303AD18" w14:textId="77777777" w:rsidR="008A483C" w:rsidRDefault="00071D73">
            <w:r>
              <w:t>Predict output</w:t>
            </w:r>
          </w:p>
        </w:tc>
        <w:tc>
          <w:tcPr>
            <w:tcW w:w="2880" w:type="dxa"/>
          </w:tcPr>
          <w:p w14:paraId="3F142EDC" w14:textId="77777777" w:rsidR="008A483C" w:rsidRDefault="00071D73">
            <w:r>
              <w:t>Find patterns</w:t>
            </w:r>
          </w:p>
        </w:tc>
      </w:tr>
      <w:tr w:rsidR="008A483C" w14:paraId="785B018C" w14:textId="77777777">
        <w:tc>
          <w:tcPr>
            <w:tcW w:w="2880" w:type="dxa"/>
          </w:tcPr>
          <w:p w14:paraId="07E51E09" w14:textId="77777777" w:rsidR="008A483C" w:rsidRDefault="00071D73">
            <w:r>
              <w:t>Tasks</w:t>
            </w:r>
          </w:p>
        </w:tc>
        <w:tc>
          <w:tcPr>
            <w:tcW w:w="2880" w:type="dxa"/>
          </w:tcPr>
          <w:p w14:paraId="7BBDE807" w14:textId="77777777" w:rsidR="008A483C" w:rsidRDefault="00071D73">
            <w:r>
              <w:t>Classification, Regression</w:t>
            </w:r>
          </w:p>
        </w:tc>
        <w:tc>
          <w:tcPr>
            <w:tcW w:w="2880" w:type="dxa"/>
          </w:tcPr>
          <w:p w14:paraId="3F7B4D8D" w14:textId="77777777" w:rsidR="008A483C" w:rsidRDefault="00071D73">
            <w:r>
              <w:t>Clustering, Association</w:t>
            </w:r>
          </w:p>
        </w:tc>
      </w:tr>
      <w:tr w:rsidR="008A483C" w14:paraId="0A6C421D" w14:textId="77777777">
        <w:tc>
          <w:tcPr>
            <w:tcW w:w="2880" w:type="dxa"/>
          </w:tcPr>
          <w:p w14:paraId="56574434" w14:textId="77777777" w:rsidR="008A483C" w:rsidRDefault="00071D73">
            <w:r>
              <w:t>Example</w:t>
            </w:r>
          </w:p>
        </w:tc>
        <w:tc>
          <w:tcPr>
            <w:tcW w:w="2880" w:type="dxa"/>
          </w:tcPr>
          <w:p w14:paraId="6CE071E7" w14:textId="77777777" w:rsidR="008A483C" w:rsidRDefault="00071D73">
            <w:r>
              <w:t>Spam detection</w:t>
            </w:r>
          </w:p>
        </w:tc>
        <w:tc>
          <w:tcPr>
            <w:tcW w:w="2880" w:type="dxa"/>
          </w:tcPr>
          <w:p w14:paraId="797EA426" w14:textId="77777777" w:rsidR="008A483C" w:rsidRDefault="00071D73">
            <w:r>
              <w:t>Customer segmentation</w:t>
            </w:r>
          </w:p>
        </w:tc>
      </w:tr>
    </w:tbl>
    <w:p w14:paraId="76311332" w14:textId="77777777" w:rsidR="00071D73" w:rsidRDefault="00071D73"/>
    <w:sectPr w:rsidR="00071D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424077">
    <w:abstractNumId w:val="8"/>
  </w:num>
  <w:num w:numId="2" w16cid:durableId="1879973063">
    <w:abstractNumId w:val="6"/>
  </w:num>
  <w:num w:numId="3" w16cid:durableId="950165962">
    <w:abstractNumId w:val="5"/>
  </w:num>
  <w:num w:numId="4" w16cid:durableId="1004553483">
    <w:abstractNumId w:val="4"/>
  </w:num>
  <w:num w:numId="5" w16cid:durableId="1379890850">
    <w:abstractNumId w:val="7"/>
  </w:num>
  <w:num w:numId="6" w16cid:durableId="840312657">
    <w:abstractNumId w:val="3"/>
  </w:num>
  <w:num w:numId="7" w16cid:durableId="363024167">
    <w:abstractNumId w:val="2"/>
  </w:num>
  <w:num w:numId="8" w16cid:durableId="289747518">
    <w:abstractNumId w:val="1"/>
  </w:num>
  <w:num w:numId="9" w16cid:durableId="203379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D73"/>
    <w:rsid w:val="0015074B"/>
    <w:rsid w:val="0029639D"/>
    <w:rsid w:val="00326F90"/>
    <w:rsid w:val="00425BC9"/>
    <w:rsid w:val="005F33C3"/>
    <w:rsid w:val="008A48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650DF"/>
  <w14:defaultImageDpi w14:val="300"/>
  <w15:docId w15:val="{18A52587-77F5-48B6-9984-4D1A01B8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Nandani Deraiya</cp:lastModifiedBy>
  <cp:revision>2</cp:revision>
  <dcterms:created xsi:type="dcterms:W3CDTF">2026-03-31T05:22:00Z</dcterms:created>
  <dcterms:modified xsi:type="dcterms:W3CDTF">2026-03-31T05:22:00Z</dcterms:modified>
  <cp:category/>
</cp:coreProperties>
</file>